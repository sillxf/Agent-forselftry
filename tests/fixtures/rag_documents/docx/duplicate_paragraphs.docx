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Detection</w:t>
      </w:r>
    </w:p>
    <w:p>
      <w:r>
        <w:rPr>
          <w:rFonts w:ascii="Arial" w:hAnsi="Arial"/>
          <w:b w:val="0"/>
          <w:sz w:val="22"/>
        </w:rPr>
        <w:t>The first occurrence introduces the incident detection topic.</w:t>
      </w:r>
    </w:p>
    <w:p>
      <w:r>
        <w:rPr>
          <w:rFonts w:ascii="Arial" w:hAnsi="Arial"/>
          <w:b w:val="0"/>
          <w:sz w:val="20"/>
        </w:rPr>
        <w:t>Detection</w:t>
      </w:r>
    </w:p>
    <w:p>
      <w:r>
        <w:rPr>
          <w:rFonts w:ascii="Arial" w:hAnsi="Arial"/>
          <w:b w:val="0"/>
          <w:sz w:val="22"/>
        </w:rPr>
        <w:t>The second occurrence is ordinary source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