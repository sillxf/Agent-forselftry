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2"/>
        </w:rPr>
        <w:t>Detection</w:t>
      </w:r>
    </w:p>
    <w:p>
      <w:r>
        <w:rPr>
          <w:rFonts w:ascii="Arial" w:hAnsi="Arial"/>
          <w:b w:val="0"/>
          <w:sz w:val="22"/>
        </w:rPr>
        <w:t>Repeated failed login attempts require investigation of affected accounts and authentication logs.</w:t>
      </w:r>
    </w:p>
    <w:p>
      <w:r>
        <w:rPr>
          <w:rFonts w:ascii="Arial" w:hAnsi="Arial"/>
          <w:b/>
          <w:sz w:val="32"/>
        </w:rPr>
        <w:t>Response</w:t>
      </w:r>
    </w:p>
    <w:p>
      <w:r>
        <w:rPr>
          <w:rFonts w:ascii="Arial" w:hAnsi="Arial"/>
          <w:b w:val="0"/>
          <w:sz w:val="22"/>
        </w:rPr>
        <w:t>Isolate affected hosts and collect forensic evidence before restoring the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